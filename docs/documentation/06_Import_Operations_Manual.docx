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3A5F"/>
          <w:sz w:val="56"/>
        </w:rPr>
        <w:t>جامعة إقليم سبأ</w:t>
      </w:r>
    </w:p>
    <w:p>
      <w:pPr>
        <w:jc w:val="center"/>
      </w:pPr>
      <w:r>
        <w:rPr>
          <w:b/>
          <w:sz w:val="36"/>
        </w:rPr>
        <w:t>كلية تكنولوجيا المعلومات وعلوم الحاسوب</w:t>
      </w:r>
    </w:p>
    <w:p/>
    <w:p>
      <w:pPr>
        <w:jc w:val="center"/>
      </w:pPr>
      <w:r>
        <w:rPr>
          <w:b/>
          <w:color w:val="C0392B"/>
          <w:sz w:val="52"/>
        </w:rPr>
        <w:t>دليل عمليات الاستيراد</w:t>
      </w:r>
    </w:p>
    <w:p>
      <w:pPr>
        <w:jc w:val="center"/>
      </w:pPr>
      <w:r>
        <w:rPr>
          <w:i/>
          <w:sz w:val="28"/>
        </w:rPr>
        <w:t>Import Operations Manual</w:t>
      </w:r>
    </w:p>
    <w:p/>
    <w:p/>
    <w:p/>
    <w:p/>
    <w:p/>
    <w:p/>
    <w:p>
      <w:pPr>
        <w:jc w:val="center"/>
      </w:pPr>
      <w:r>
        <w:rPr>
          <w:sz w:val="24"/>
        </w:rPr>
        <w:t>الإصدار 2.0  |  يونيو 2026  |  دليل تشغيلي مؤسسي</w:t>
      </w:r>
    </w:p>
    <w:p>
      <w:pPr>
        <w:jc w:val="center"/>
      </w:pPr>
      <w:r>
        <w:rPr>
          <w:i/>
          <w:sz w:val="22"/>
        </w:rPr>
        <w:t>الجهة المالكة: عمادة الكلية - وحدة الأنظمة</w:t>
      </w:r>
    </w:p>
    <w:p>
      <w:r>
        <w:br w:type="page"/>
      </w:r>
    </w:p>
    <w:p>
      <w:pPr>
        <w:bidi/>
        <w:jc w:val="right"/>
      </w:pPr>
      <w:r>
        <w:rPr>
          <w:b/>
          <w:color w:val="1F3A5F"/>
          <w:sz w:val="40"/>
        </w:rPr>
        <w:t>فهرس المحتويات</w:t>
      </w:r>
    </w:p>
    <w:p>
      <w:pPr>
        <w:bidi/>
        <w:jc w:val="right"/>
      </w:pPr>
      <w:r>
        <w:rPr>
          <w:sz w:val="24"/>
        </w:rPr>
        <w:t>1. مقدمة</w:t>
      </w:r>
    </w:p>
    <w:p>
      <w:pPr>
        <w:bidi/>
        <w:jc w:val="right"/>
      </w:pPr>
      <w:r>
        <w:rPr>
          <w:sz w:val="24"/>
        </w:rPr>
        <w:t>2. الإجراء العام</w:t>
      </w:r>
    </w:p>
    <w:p>
      <w:pPr>
        <w:bidi/>
        <w:jc w:val="right"/>
      </w:pPr>
      <w:r>
        <w:rPr>
          <w:sz w:val="24"/>
        </w:rPr>
        <w:t>3. تنسيق Dry Run</w:t>
      </w:r>
    </w:p>
    <w:p>
      <w:pPr>
        <w:bidi/>
        <w:jc w:val="right"/>
      </w:pPr>
      <w:r>
        <w:rPr>
          <w:sz w:val="24"/>
        </w:rPr>
        <w:t>4. تنسيق التقارير</w:t>
      </w:r>
    </w:p>
    <w:p>
      <w:pPr>
        <w:bidi/>
        <w:jc w:val="right"/>
      </w:pPr>
      <w:r>
        <w:rPr>
          <w:sz w:val="24"/>
        </w:rPr>
        <w:t>5. قالب: departments</w:t>
      </w:r>
    </w:p>
    <w:p>
      <w:pPr>
        <w:bidi/>
        <w:jc w:val="right"/>
      </w:pPr>
      <w:r>
        <w:rPr>
          <w:sz w:val="24"/>
        </w:rPr>
        <w:t>6. قالب: programs</w:t>
      </w:r>
    </w:p>
    <w:p>
      <w:pPr>
        <w:bidi/>
        <w:jc w:val="right"/>
      </w:pPr>
      <w:r>
        <w:rPr>
          <w:sz w:val="24"/>
        </w:rPr>
        <w:t>7. قالب: levels</w:t>
      </w:r>
    </w:p>
    <w:p>
      <w:pPr>
        <w:bidi/>
        <w:jc w:val="right"/>
      </w:pPr>
      <w:r>
        <w:rPr>
          <w:sz w:val="24"/>
        </w:rPr>
        <w:t>8. قالب: students</w:t>
      </w:r>
    </w:p>
    <w:p>
      <w:pPr>
        <w:bidi/>
        <w:jc w:val="right"/>
      </w:pPr>
      <w:r>
        <w:rPr>
          <w:sz w:val="24"/>
        </w:rPr>
        <w:t>9. قالب: student_accounts</w:t>
      </w:r>
    </w:p>
    <w:p>
      <w:pPr>
        <w:bidi/>
        <w:jc w:val="right"/>
      </w:pPr>
      <w:r>
        <w:rPr>
          <w:sz w:val="24"/>
        </w:rPr>
        <w:t>10. قالب: faculty</w:t>
      </w:r>
    </w:p>
    <w:p>
      <w:pPr>
        <w:bidi/>
        <w:jc w:val="right"/>
      </w:pPr>
      <w:r>
        <w:rPr>
          <w:sz w:val="24"/>
        </w:rPr>
        <w:t>11. قالب: faculty_accounts</w:t>
      </w:r>
    </w:p>
    <w:p>
      <w:pPr>
        <w:bidi/>
        <w:jc w:val="right"/>
      </w:pPr>
      <w:r>
        <w:rPr>
          <w:sz w:val="24"/>
        </w:rPr>
        <w:t>12. قالب: courses</w:t>
      </w:r>
    </w:p>
    <w:p>
      <w:pPr>
        <w:bidi/>
        <w:jc w:val="right"/>
      </w:pPr>
      <w:r>
        <w:rPr>
          <w:sz w:val="24"/>
        </w:rPr>
        <w:t>13. قالب: study_plans</w:t>
      </w:r>
    </w:p>
    <w:p>
      <w:pPr>
        <w:bidi/>
        <w:jc w:val="right"/>
      </w:pPr>
      <w:r>
        <w:rPr>
          <w:sz w:val="24"/>
        </w:rPr>
        <w:t>14. قالب: course_sections</w:t>
      </w:r>
    </w:p>
    <w:p>
      <w:pPr>
        <w:bidi/>
        <w:jc w:val="right"/>
      </w:pPr>
      <w:r>
        <w:rPr>
          <w:sz w:val="24"/>
        </w:rPr>
        <w:t>15. قالب: student_enrollments</w:t>
      </w:r>
    </w:p>
    <w:p>
      <w:pPr>
        <w:bidi/>
        <w:jc w:val="right"/>
      </w:pPr>
      <w:r>
        <w:rPr>
          <w:sz w:val="24"/>
        </w:rPr>
        <w:t>16. قالب: student_grades</w:t>
      </w:r>
    </w:p>
    <w:p>
      <w:pPr>
        <w:bidi/>
        <w:jc w:val="right"/>
      </w:pPr>
      <w:r>
        <w:rPr>
          <w:sz w:val="24"/>
        </w:rPr>
        <w:t>17. قالب: student_fees</w:t>
      </w:r>
    </w:p>
    <w:p>
      <w:pPr>
        <w:bidi/>
        <w:jc w:val="right"/>
      </w:pPr>
      <w:r>
        <w:rPr>
          <w:sz w:val="24"/>
        </w:rPr>
        <w:t>18. قالب: student_discounts</w:t>
      </w:r>
    </w:p>
    <w:p>
      <w:pPr>
        <w:bidi/>
        <w:jc w:val="right"/>
      </w:pPr>
      <w:r>
        <w:rPr>
          <w:sz w:val="24"/>
        </w:rPr>
        <w:t>19. قالب: class_schedule</w:t>
      </w:r>
    </w:p>
    <w:p>
      <w:pPr>
        <w:bidi/>
        <w:jc w:val="right"/>
      </w:pPr>
      <w:r>
        <w:rPr>
          <w:sz w:val="24"/>
        </w:rPr>
        <w:t>20. قالب: documents</w:t>
      </w:r>
    </w:p>
    <w:p>
      <w:pPr>
        <w:bidi/>
        <w:jc w:val="right"/>
      </w:pPr>
      <w:r>
        <w:rPr>
          <w:sz w:val="24"/>
        </w:rPr>
        <w:t>21. قالب: staff</w:t>
      </w:r>
    </w:p>
    <w:p>
      <w:pPr>
        <w:bidi/>
        <w:jc w:val="right"/>
      </w:pPr>
      <w:r>
        <w:rPr>
          <w:sz w:val="24"/>
        </w:rPr>
        <w:t>22. الأخطاء المرجعية المشتركة</w:t>
      </w:r>
    </w:p>
    <w:p>
      <w:r>
        <w:br w:type="page"/>
      </w:r>
    </w:p>
    <w:p>
      <w:pPr>
        <w:bidi/>
        <w:jc w:val="right"/>
      </w:pPr>
      <w:r>
        <w:rPr>
          <w:b/>
          <w:color w:val="1F3A5F"/>
          <w:sz w:val="40"/>
        </w:rPr>
        <w:t>1. مقدمة</w:t>
      </w:r>
    </w:p>
    <w:p>
      <w:pPr>
        <w:bidi/>
        <w:jc w:val="right"/>
      </w:pPr>
      <w:r>
        <w:rPr>
          <w:sz w:val="24"/>
        </w:rPr>
        <w:t>النظام يوفر 17 قالباً جاهزاً للاستيراد من /admin/imports. كل قالب يخدم كياناً محدداً.</w:t>
      </w:r>
    </w:p>
    <w:p>
      <w:pPr>
        <w:bidi/>
        <w:jc w:val="right"/>
      </w:pPr>
      <w:r>
        <w:rPr>
          <w:b/>
          <w:color w:val="1F3A5F"/>
          <w:sz w:val="40"/>
        </w:rPr>
        <w:t>2. الإجراء العام للاستيراد</w:t>
      </w:r>
    </w:p>
    <w:p>
      <w:pPr>
        <w:pStyle w:val="ListBullet"/>
        <w:bidi/>
        <w:jc w:val="right"/>
      </w:pPr>
      <w:r>
        <w:rPr>
          <w:sz w:val="24"/>
        </w:rPr>
        <w:t>1. /admin/imports ← اختر القالب.</w:t>
      </w:r>
    </w:p>
    <w:p>
      <w:pPr>
        <w:pStyle w:val="ListBullet"/>
        <w:bidi/>
        <w:jc w:val="right"/>
      </w:pPr>
      <w:r>
        <w:rPr>
          <w:sz w:val="24"/>
        </w:rPr>
        <w:t>2. نزّل ملف القالب CSV.</w:t>
      </w:r>
    </w:p>
    <w:p>
      <w:pPr>
        <w:pStyle w:val="ListBullet"/>
        <w:bidi/>
        <w:jc w:val="right"/>
      </w:pPr>
      <w:r>
        <w:rPr>
          <w:sz w:val="24"/>
        </w:rPr>
        <w:t>3. عبّئ البيانات في Excel أو محرر CSV.</w:t>
      </w:r>
    </w:p>
    <w:p>
      <w:pPr>
        <w:pStyle w:val="ListBullet"/>
        <w:bidi/>
        <w:jc w:val="right"/>
      </w:pPr>
      <w:r>
        <w:rPr>
          <w:sz w:val="24"/>
        </w:rPr>
        <w:t>4. احفظ بترميز UTF-8.</w:t>
      </w:r>
    </w:p>
    <w:p>
      <w:pPr>
        <w:pStyle w:val="ListBullet"/>
        <w:bidi/>
        <w:jc w:val="right"/>
      </w:pPr>
      <w:r>
        <w:rPr>
          <w:sz w:val="24"/>
        </w:rPr>
        <w:t>5. ارفع الملف في النظام.</w:t>
      </w:r>
    </w:p>
    <w:p>
      <w:pPr>
        <w:pStyle w:val="ListBullet"/>
        <w:bidi/>
        <w:jc w:val="right"/>
      </w:pPr>
      <w:r>
        <w:rPr>
          <w:sz w:val="24"/>
        </w:rPr>
        <w:t>6. شغّل 'Dry Run' (محاكاة).</w:t>
      </w:r>
    </w:p>
    <w:p>
      <w:pPr>
        <w:pStyle w:val="ListBullet"/>
        <w:bidi/>
        <w:jc w:val="right"/>
      </w:pPr>
      <w:r>
        <w:rPr>
          <w:sz w:val="24"/>
        </w:rPr>
        <w:t>7. راجع تقرير الأخطاء.</w:t>
      </w:r>
    </w:p>
    <w:p>
      <w:pPr>
        <w:pStyle w:val="ListBullet"/>
        <w:bidi/>
        <w:jc w:val="right"/>
      </w:pPr>
      <w:r>
        <w:rPr>
          <w:sz w:val="24"/>
        </w:rPr>
        <w:t>8. صحّح الملف.</w:t>
      </w:r>
    </w:p>
    <w:p>
      <w:pPr>
        <w:pStyle w:val="ListBullet"/>
        <w:bidi/>
        <w:jc w:val="right"/>
      </w:pPr>
      <w:r>
        <w:rPr>
          <w:sz w:val="24"/>
        </w:rPr>
        <w:t>9. نفّذ الاستيراد الفعلي.</w:t>
      </w:r>
    </w:p>
    <w:p>
      <w:pPr>
        <w:pStyle w:val="ListBullet"/>
        <w:bidi/>
        <w:jc w:val="right"/>
      </w:pPr>
      <w:r>
        <w:rPr>
          <w:sz w:val="24"/>
        </w:rPr>
        <w:t>10. راجع التقرير النهائي والـ audit_logs.</w:t>
      </w:r>
    </w:p>
    <w:p>
      <w:pPr>
        <w:bidi/>
        <w:jc w:val="right"/>
      </w:pPr>
      <w:r>
        <w:rPr>
          <w:b/>
          <w:color w:val="B71C1C"/>
          <w:sz w:val="22"/>
        </w:rPr>
        <w:t>تحذير: Dry Run إلزامي قبل الاستيراد الفعلي.</w:t>
      </w:r>
    </w:p>
    <w:p>
      <w:pPr>
        <w:bidi/>
        <w:jc w:val="right"/>
      </w:pPr>
      <w:r>
        <w:rPr>
          <w:b/>
          <w:color w:val="1F3A5F"/>
          <w:sz w:val="40"/>
        </w:rPr>
        <w:t>3. تنسيق تقرير Dry Run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البند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المعنى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Total rows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عدد الصفوف الكلي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صفوف صالحة جاهزة للاستيراد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Invalid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صفوف بأخطاء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Warnings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تحذيرات (تستورد لكن راجعها)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Will create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عدد السجلات الجديدة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Will update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عدد السجلات المحدّثة</w:t>
            </w:r>
          </w:p>
        </w:tc>
      </w:tr>
    </w:tbl>
    <w:p/>
    <w:p>
      <w:pPr>
        <w:bidi/>
        <w:jc w:val="right"/>
      </w:pPr>
      <w:r>
        <w:rPr>
          <w:b/>
          <w:color w:val="1F3A5F"/>
          <w:sz w:val="40"/>
        </w:rPr>
        <w:t>4. تنسيق تقارير الاستيراد</w:t>
      </w:r>
    </w:p>
    <w:p>
      <w:pPr>
        <w:bidi/>
        <w:jc w:val="right"/>
      </w:pPr>
      <w:r>
        <w:rPr>
          <w:b/>
          <w:color w:val="C0392B"/>
          <w:sz w:val="30"/>
        </w:rPr>
        <w:t>4.1 تقرير نجاح (مثال)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الحقل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القيمة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الحالة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نجح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الإجمالي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المُنشأ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المحدّث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الفاشل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المدة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12 ثانية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المستخدم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admin@usr.edu.ye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4.2 تقرير فشل (مثال)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الحقل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القيمة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الحالة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فشل جزئي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الإجمالي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النجاح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الفاشل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أخطاء شائعة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Department not found (15)، Duplicate (5)</w:t>
            </w:r>
          </w:p>
        </w:tc>
      </w:tr>
    </w:tbl>
    <w:p/>
    <w:p>
      <w:pPr>
        <w:bidi/>
        <w:jc w:val="right"/>
      </w:pPr>
      <w:r>
        <w:rPr>
          <w:b/>
          <w:color w:val="1F3A5F"/>
          <w:sz w:val="40"/>
        </w:rPr>
        <w:t>5. قالب: departments</w:t>
      </w:r>
    </w:p>
    <w:p>
      <w:pPr>
        <w:bidi/>
        <w:jc w:val="right"/>
      </w:pPr>
      <w:r>
        <w:rPr>
          <w:b/>
          <w:color w:val="C0392B"/>
          <w:sz w:val="30"/>
        </w:rPr>
        <w:t>4.1 الوصف</w:t>
      </w:r>
    </w:p>
    <w:p>
      <w:pPr>
        <w:bidi/>
        <w:jc w:val="right"/>
      </w:pPr>
      <w:r>
        <w:rPr>
          <w:sz w:val="24"/>
        </w:rPr>
        <w:t>الأقسام الأكاديمية</w:t>
      </w:r>
    </w:p>
    <w:p>
      <w:pPr>
        <w:bidi/>
        <w:jc w:val="right"/>
      </w:pPr>
      <w:r>
        <w:rPr>
          <w:b/>
          <w:color w:val="C0392B"/>
          <w:sz w:val="30"/>
        </w:rPr>
        <w:t>4.2 الأعمدة الكاملة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الحقل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الوصف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إلزامي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مثال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department_code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كود/اسم القسم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قسم علوم الحاسوب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department_name_ar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الاسم بالعربية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قسم علوم الحاسوب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department_name_en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الاسم بالإنجليزية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لا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Computer Science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description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وصف القسم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لا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قسم متخصص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is_active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نشط (true/false)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لا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true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4.3 مثال مكتمل</w:t>
      </w:r>
    </w:p>
    <w:p>
      <w:pPr>
        <w:bidi/>
        <w:jc w:val="right"/>
      </w:pPr>
      <w:r>
        <w:rPr>
          <w:sz w:val="24"/>
        </w:rPr>
        <w:t>صف نموذجي: قسم علوم الحاسوب, قسم علوم الحاسوب, Computer Science, قسم متخصص, true</w:t>
      </w:r>
    </w:p>
    <w:p>
      <w:pPr>
        <w:bidi/>
        <w:jc w:val="right"/>
      </w:pPr>
      <w:r>
        <w:rPr>
          <w:b/>
          <w:color w:val="C0392B"/>
          <w:sz w:val="30"/>
        </w:rPr>
        <w:t>4.4 الأخطاء الشائعة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الخطأ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السبب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الحل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Missing required field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حقل إلزامي فارغ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تأكد من ملء جميع الأعمدة الإلزامية.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Invalid value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لا تطابق القائمة المسموحة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راجع القيم المسموحة في عمود الوصف.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Reference not found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مرجعية غير موجودة (قسم/برنامج)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استورد البيانات المرجعية أولاً.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Duplicate key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مفتاح مكررة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تحقق من السجلات الحالية أو استخدم 'تحديث'.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4.5 مثال Dry Run ناجح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البند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القيمة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Total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Invalid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Will create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4.6 مثال تقرير فشل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البند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القيمة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Total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Invalid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السبب الأكثر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Department not found (10 صفوف)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4.7 ملاحظات خاصة بالقالب</w:t>
      </w:r>
    </w:p>
    <w:p>
      <w:pPr>
        <w:bidi/>
        <w:jc w:val="right"/>
      </w:pPr>
      <w:r>
        <w:rPr>
          <w:i/>
          <w:color w:val="0B5F0B"/>
          <w:sz w:val="22"/>
        </w:rPr>
        <w:t>ملاحظة: تحقق من البيانات المرجعية قبل الاستيراد.</w:t>
      </w:r>
    </w:p>
    <w:p>
      <w:pPr>
        <w:bidi/>
        <w:jc w:val="right"/>
      </w:pPr>
      <w:r>
        <w:rPr>
          <w:i/>
          <w:color w:val="666666"/>
          <w:sz w:val="20"/>
        </w:rPr>
        <w:t>[لقطة شاشة مطلوبة: شاشة استيراد departments]</w:t>
      </w:r>
    </w:p>
    <w:p>
      <w:pPr>
        <w:bidi/>
        <w:jc w:val="right"/>
      </w:pPr>
      <w:r>
        <w:rPr>
          <w:i/>
          <w:color w:val="888888"/>
          <w:sz w:val="18"/>
        </w:rPr>
        <w:t xml:space="preserve">    ↳ تظهر منطقة الرفع وزر Dry Run والتقرير</w:t>
      </w:r>
    </w:p>
    <w:p>
      <w:pPr>
        <w:bidi/>
        <w:jc w:val="right"/>
      </w:pPr>
      <w:r>
        <w:rPr>
          <w:b/>
          <w:color w:val="1F3A5F"/>
          <w:sz w:val="40"/>
        </w:rPr>
        <w:t>6. قالب: programs</w:t>
      </w:r>
    </w:p>
    <w:p>
      <w:pPr>
        <w:bidi/>
        <w:jc w:val="right"/>
      </w:pPr>
      <w:r>
        <w:rPr>
          <w:b/>
          <w:color w:val="C0392B"/>
          <w:sz w:val="30"/>
        </w:rPr>
        <w:t>4.1 الوصف</w:t>
      </w:r>
    </w:p>
    <w:p>
      <w:pPr>
        <w:bidi/>
        <w:jc w:val="right"/>
      </w:pPr>
      <w:r>
        <w:rPr>
          <w:sz w:val="24"/>
        </w:rPr>
        <w:t>البرامج الأكاديمية</w:t>
      </w:r>
    </w:p>
    <w:p>
      <w:pPr>
        <w:bidi/>
        <w:jc w:val="right"/>
      </w:pPr>
      <w:r>
        <w:rPr>
          <w:b/>
          <w:color w:val="C0392B"/>
          <w:sz w:val="30"/>
        </w:rPr>
        <w:t>4.2 الأعمدة الكاملة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الحقل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الوصف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إلزامي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مثال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program_code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كود البرنامج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CS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program_name_ar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الاسم بالعربية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بكالوريوس علوم الحاسوب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program_name_en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الاسم بالإنجليزية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لا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BSc CS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department_code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اسم القسم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قسم علوم الحاسوب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degree_type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النوع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bachelor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duration_years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المدة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4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is_active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نشط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لا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true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4.3 مثال مكتمل</w:t>
      </w:r>
    </w:p>
    <w:p>
      <w:pPr>
        <w:bidi/>
        <w:jc w:val="right"/>
      </w:pPr>
      <w:r>
        <w:rPr>
          <w:sz w:val="24"/>
        </w:rPr>
        <w:t>صف نموذجي: CS, بكالوريوس علوم الحاسوب, BSc CS, قسم علوم الحاسوب, bachelor, 4, true</w:t>
      </w:r>
    </w:p>
    <w:p>
      <w:pPr>
        <w:bidi/>
        <w:jc w:val="right"/>
      </w:pPr>
      <w:r>
        <w:rPr>
          <w:b/>
          <w:color w:val="C0392B"/>
          <w:sz w:val="30"/>
        </w:rPr>
        <w:t>4.4 الأخطاء الشائعة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الخطأ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السبب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الحل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Missing required field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حقل إلزامي فارغ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تأكد من ملء جميع الأعمدة الإلزامية.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Invalid value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لا تطابق القائمة المسموحة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راجع القيم المسموحة في عمود الوصف.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Reference not found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مرجعية غير موجودة (قسم/برنامج)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استورد البيانات المرجعية أولاً.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Duplicate key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مفتاح مكررة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تحقق من السجلات الحالية أو استخدم 'تحديث'.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4.5 مثال Dry Run ناجح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البند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القيمة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Total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Invalid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Will create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4.6 مثال تقرير فشل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البند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القيمة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Total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Invalid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السبب الأكثر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Department not found (10 صفوف)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4.7 ملاحظات خاصة بالقالب</w:t>
      </w:r>
    </w:p>
    <w:p>
      <w:pPr>
        <w:bidi/>
        <w:jc w:val="right"/>
      </w:pPr>
      <w:r>
        <w:rPr>
          <w:i/>
          <w:color w:val="0B5F0B"/>
          <w:sz w:val="22"/>
        </w:rPr>
        <w:t>ملاحظة: تحقق من البيانات المرجعية قبل الاستيراد.</w:t>
      </w:r>
    </w:p>
    <w:p>
      <w:pPr>
        <w:bidi/>
        <w:jc w:val="right"/>
      </w:pPr>
      <w:r>
        <w:rPr>
          <w:i/>
          <w:color w:val="666666"/>
          <w:sz w:val="20"/>
        </w:rPr>
        <w:t>[لقطة شاشة مطلوبة: شاشة استيراد programs]</w:t>
      </w:r>
    </w:p>
    <w:p>
      <w:pPr>
        <w:bidi/>
        <w:jc w:val="right"/>
      </w:pPr>
      <w:r>
        <w:rPr>
          <w:i/>
          <w:color w:val="888888"/>
          <w:sz w:val="18"/>
        </w:rPr>
        <w:t xml:space="preserve">    ↳ تظهر منطقة الرفع وزر Dry Run والتقرير</w:t>
      </w:r>
    </w:p>
    <w:p>
      <w:pPr>
        <w:bidi/>
        <w:jc w:val="right"/>
      </w:pPr>
      <w:r>
        <w:rPr>
          <w:b/>
          <w:color w:val="1F3A5F"/>
          <w:sz w:val="40"/>
        </w:rPr>
        <w:t>7. قالب: levels</w:t>
      </w:r>
    </w:p>
    <w:p>
      <w:pPr>
        <w:bidi/>
        <w:jc w:val="right"/>
      </w:pPr>
      <w:r>
        <w:rPr>
          <w:b/>
          <w:color w:val="C0392B"/>
          <w:sz w:val="30"/>
        </w:rPr>
        <w:t>4.1 الوصف</w:t>
      </w:r>
    </w:p>
    <w:p>
      <w:pPr>
        <w:bidi/>
        <w:jc w:val="right"/>
      </w:pPr>
      <w:r>
        <w:rPr>
          <w:sz w:val="24"/>
        </w:rPr>
        <w:t>المستويات</w:t>
      </w:r>
    </w:p>
    <w:p>
      <w:pPr>
        <w:bidi/>
        <w:jc w:val="right"/>
      </w:pPr>
      <w:r>
        <w:rPr>
          <w:b/>
          <w:color w:val="C0392B"/>
          <w:sz w:val="30"/>
        </w:rPr>
        <w:t>4.2 الأعمدة الكاملة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الحقل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الوصف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إلزامي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مثال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level_code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كود المستوى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L1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level_name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الاسم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المستوى الأول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level_number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الرقم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1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4.3 مثال مكتمل</w:t>
      </w:r>
    </w:p>
    <w:p>
      <w:pPr>
        <w:bidi/>
        <w:jc w:val="right"/>
      </w:pPr>
      <w:r>
        <w:rPr>
          <w:sz w:val="24"/>
        </w:rPr>
        <w:t>صف نموذجي: L1, المستوى الأول, 1</w:t>
      </w:r>
    </w:p>
    <w:p>
      <w:pPr>
        <w:bidi/>
        <w:jc w:val="right"/>
      </w:pPr>
      <w:r>
        <w:rPr>
          <w:b/>
          <w:color w:val="C0392B"/>
          <w:sz w:val="30"/>
        </w:rPr>
        <w:t>4.4 الأخطاء الشائعة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الخطأ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السبب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الحل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Missing required field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حقل إلزامي فارغ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تأكد من ملء جميع الأعمدة الإلزامية.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Invalid value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لا تطابق القائمة المسموحة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راجع القيم المسموحة في عمود الوصف.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Reference not found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مرجعية غير موجودة (قسم/برنامج)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استورد البيانات المرجعية أولاً.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Duplicate key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مفتاح مكررة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تحقق من السجلات الحالية أو استخدم 'تحديث'.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4.5 مثال Dry Run ناجح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البند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القيمة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Total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Invalid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Will create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4.6 مثال تقرير فشل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البند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القيمة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Total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Invalid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السبب الأكثر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Department not found (10 صفوف)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4.7 ملاحظات خاصة بالقالب</w:t>
      </w:r>
    </w:p>
    <w:p>
      <w:pPr>
        <w:bidi/>
        <w:jc w:val="right"/>
      </w:pPr>
      <w:r>
        <w:rPr>
          <w:i/>
          <w:color w:val="0B5F0B"/>
          <w:sz w:val="22"/>
        </w:rPr>
        <w:t>ملاحظة: تحقق من البيانات المرجعية قبل الاستيراد.</w:t>
      </w:r>
    </w:p>
    <w:p>
      <w:pPr>
        <w:bidi/>
        <w:jc w:val="right"/>
      </w:pPr>
      <w:r>
        <w:rPr>
          <w:i/>
          <w:color w:val="666666"/>
          <w:sz w:val="20"/>
        </w:rPr>
        <w:t>[لقطة شاشة مطلوبة: شاشة استيراد levels]</w:t>
      </w:r>
    </w:p>
    <w:p>
      <w:pPr>
        <w:bidi/>
        <w:jc w:val="right"/>
      </w:pPr>
      <w:r>
        <w:rPr>
          <w:i/>
          <w:color w:val="888888"/>
          <w:sz w:val="18"/>
        </w:rPr>
        <w:t xml:space="preserve">    ↳ تظهر منطقة الرفع وزر Dry Run والتقرير</w:t>
      </w:r>
    </w:p>
    <w:p>
      <w:pPr>
        <w:bidi/>
        <w:jc w:val="right"/>
      </w:pPr>
      <w:r>
        <w:rPr>
          <w:b/>
          <w:color w:val="1F3A5F"/>
          <w:sz w:val="40"/>
        </w:rPr>
        <w:t>8. قالب: students</w:t>
      </w:r>
    </w:p>
    <w:p>
      <w:pPr>
        <w:bidi/>
        <w:jc w:val="right"/>
      </w:pPr>
      <w:r>
        <w:rPr>
          <w:b/>
          <w:color w:val="C0392B"/>
          <w:sz w:val="30"/>
        </w:rPr>
        <w:t>4.1 الوصف</w:t>
      </w:r>
    </w:p>
    <w:p>
      <w:pPr>
        <w:bidi/>
        <w:jc w:val="right"/>
      </w:pPr>
      <w:r>
        <w:rPr>
          <w:sz w:val="24"/>
        </w:rPr>
        <w:t>الطلاب</w:t>
      </w:r>
    </w:p>
    <w:p>
      <w:pPr>
        <w:bidi/>
        <w:jc w:val="right"/>
      </w:pPr>
      <w:r>
        <w:rPr>
          <w:b/>
          <w:color w:val="C0392B"/>
          <w:sz w:val="30"/>
        </w:rPr>
        <w:t>4.2 الأعمدة الكاملة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الحقل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الوصف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إلزامي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مثال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academic_number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الرقم الأكاديمي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2026001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full_name_ar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الاسم بالعربية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أحمد محمد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full_name_en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الاسم بالإنجليزية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لا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Ahmed M.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national_id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الهوية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لا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12345678901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phone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الهاتف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لا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777000111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email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البريد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لا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ahmed@e.com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department_code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القسم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قسم تكنولوجيا المعلومات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program_code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البرنامج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IT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academic_year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السنة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2026-2027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semester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الفصل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first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level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المستوى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1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status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الحالة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لا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active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4.3 مثال مكتمل</w:t>
      </w:r>
    </w:p>
    <w:p>
      <w:pPr>
        <w:bidi/>
        <w:jc w:val="right"/>
      </w:pPr>
      <w:r>
        <w:rPr>
          <w:sz w:val="24"/>
        </w:rPr>
        <w:t>صف نموذجي: 2026001, أحمد محمد, Ahmed M., 12345678901, 777000111, ahmed@e.com, قسم تكنولوجيا المعلومات, IT, 2026-2027, first, 1, active</w:t>
      </w:r>
    </w:p>
    <w:p>
      <w:pPr>
        <w:bidi/>
        <w:jc w:val="right"/>
      </w:pPr>
      <w:r>
        <w:rPr>
          <w:b/>
          <w:color w:val="C0392B"/>
          <w:sz w:val="30"/>
        </w:rPr>
        <w:t>4.4 الأخطاء الشائعة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الخطأ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السبب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الحل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Missing required field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حقل إلزامي فارغ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تأكد من ملء جميع الأعمدة الإلزامية.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Invalid value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لا تطابق القائمة المسموحة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راجع القيم المسموحة في عمود الوصف.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Reference not found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مرجعية غير موجودة (قسم/برنامج)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استورد البيانات المرجعية أولاً.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Duplicate key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مفتاح مكررة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تحقق من السجلات الحالية أو استخدم 'تحديث'.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4.5 مثال Dry Run ناجح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البند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القيمة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Total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Invalid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Will create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4.6 مثال تقرير فشل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البند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القيمة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Total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Invalid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السبب الأكثر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Department not found (10 صفوف)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4.7 ملاحظات خاصة بالقالب</w:t>
      </w:r>
    </w:p>
    <w:p>
      <w:pPr>
        <w:bidi/>
        <w:jc w:val="right"/>
      </w:pPr>
      <w:r>
        <w:rPr>
          <w:i/>
          <w:color w:val="0B5F0B"/>
          <w:sz w:val="22"/>
        </w:rPr>
        <w:t>ملاحظة: بعد الاستيراد، استخدم student_accounts لإنشاء الحسابات.</w:t>
      </w:r>
    </w:p>
    <w:p>
      <w:pPr>
        <w:bidi/>
        <w:jc w:val="right"/>
      </w:pPr>
      <w:r>
        <w:rPr>
          <w:i/>
          <w:color w:val="666666"/>
          <w:sz w:val="20"/>
        </w:rPr>
        <w:t>[لقطة شاشة مطلوبة: شاشة استيراد students]</w:t>
      </w:r>
    </w:p>
    <w:p>
      <w:pPr>
        <w:bidi/>
        <w:jc w:val="right"/>
      </w:pPr>
      <w:r>
        <w:rPr>
          <w:i/>
          <w:color w:val="888888"/>
          <w:sz w:val="18"/>
        </w:rPr>
        <w:t xml:space="preserve">    ↳ تظهر منطقة الرفع وزر Dry Run والتقرير</w:t>
      </w:r>
    </w:p>
    <w:p>
      <w:pPr>
        <w:bidi/>
        <w:jc w:val="right"/>
      </w:pPr>
      <w:r>
        <w:rPr>
          <w:b/>
          <w:color w:val="1F3A5F"/>
          <w:sz w:val="40"/>
        </w:rPr>
        <w:t>9. قالب: student_accounts</w:t>
      </w:r>
    </w:p>
    <w:p>
      <w:pPr>
        <w:bidi/>
        <w:jc w:val="right"/>
      </w:pPr>
      <w:r>
        <w:rPr>
          <w:b/>
          <w:color w:val="C0392B"/>
          <w:sz w:val="30"/>
        </w:rPr>
        <w:t>4.1 الوصف</w:t>
      </w:r>
    </w:p>
    <w:p>
      <w:pPr>
        <w:bidi/>
        <w:jc w:val="right"/>
      </w:pPr>
      <w:r>
        <w:rPr>
          <w:sz w:val="24"/>
        </w:rPr>
        <w:t>حسابات الطلاب</w:t>
      </w:r>
    </w:p>
    <w:p>
      <w:pPr>
        <w:bidi/>
        <w:jc w:val="right"/>
      </w:pPr>
      <w:r>
        <w:rPr>
          <w:b/>
          <w:color w:val="C0392B"/>
          <w:sz w:val="30"/>
        </w:rPr>
        <w:t>4.2 الأعمدة الكاملة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الحقل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الوصف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إلزامي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مثال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academic_number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الرقم الأكاديمي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2026001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email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البريد الرسمي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2026001@student.usr.edu.ye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initial_password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كلمة المرور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TempPass!23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phone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الهاتف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لا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777000111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force_password_change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إجبار التغيير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لا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true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4.3 مثال مكتمل</w:t>
      </w:r>
    </w:p>
    <w:p>
      <w:pPr>
        <w:bidi/>
        <w:jc w:val="right"/>
      </w:pPr>
      <w:r>
        <w:rPr>
          <w:sz w:val="24"/>
        </w:rPr>
        <w:t>صف نموذجي: 2026001, 2026001@student.usr.edu.ye, TempPass!23, 777000111, true</w:t>
      </w:r>
    </w:p>
    <w:p>
      <w:pPr>
        <w:bidi/>
        <w:jc w:val="right"/>
      </w:pPr>
      <w:r>
        <w:rPr>
          <w:b/>
          <w:color w:val="C0392B"/>
          <w:sz w:val="30"/>
        </w:rPr>
        <w:t>4.4 الأخطاء الشائعة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الخطأ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السبب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الحل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Missing required field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حقل إلزامي فارغ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تأكد من ملء جميع الأعمدة الإلزامية.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Invalid value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لا تطابق القائمة المسموحة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راجع القيم المسموحة في عمود الوصف.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Reference not found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مرجعية غير موجودة (قسم/برنامج)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استورد البيانات المرجعية أولاً.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Duplicate key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مفتاح مكررة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تحقق من السجلات الحالية أو استخدم 'تحديث'.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4.5 مثال Dry Run ناجح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البند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القيمة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Total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Invalid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Will create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4.6 مثال تقرير فشل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البند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القيمة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Total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Invalid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السبب الأكثر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Department not found (10 صفوف)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4.7 ملاحظات خاصة بالقالب</w:t>
      </w:r>
    </w:p>
    <w:p>
      <w:pPr>
        <w:bidi/>
        <w:jc w:val="right"/>
      </w:pPr>
      <w:r>
        <w:rPr>
          <w:i/>
          <w:color w:val="0B5F0B"/>
          <w:sz w:val="22"/>
        </w:rPr>
        <w:t>ملاحظة: يجب تفعيل force_password_change=true لحماية الحسابات.</w:t>
      </w:r>
    </w:p>
    <w:p>
      <w:pPr>
        <w:bidi/>
        <w:jc w:val="right"/>
      </w:pPr>
      <w:r>
        <w:rPr>
          <w:i/>
          <w:color w:val="666666"/>
          <w:sz w:val="20"/>
        </w:rPr>
        <w:t>[لقطة شاشة مطلوبة: شاشة استيراد student_accounts]</w:t>
      </w:r>
    </w:p>
    <w:p>
      <w:pPr>
        <w:bidi/>
        <w:jc w:val="right"/>
      </w:pPr>
      <w:r>
        <w:rPr>
          <w:i/>
          <w:color w:val="888888"/>
          <w:sz w:val="18"/>
        </w:rPr>
        <w:t xml:space="preserve">    ↳ تظهر منطقة الرفع وزر Dry Run والتقرير</w:t>
      </w:r>
    </w:p>
    <w:p>
      <w:pPr>
        <w:bidi/>
        <w:jc w:val="right"/>
      </w:pPr>
      <w:r>
        <w:rPr>
          <w:b/>
          <w:color w:val="1F3A5F"/>
          <w:sz w:val="40"/>
        </w:rPr>
        <w:t>10. قالب: faculty</w:t>
      </w:r>
    </w:p>
    <w:p>
      <w:pPr>
        <w:bidi/>
        <w:jc w:val="right"/>
      </w:pPr>
      <w:r>
        <w:rPr>
          <w:b/>
          <w:color w:val="C0392B"/>
          <w:sz w:val="30"/>
        </w:rPr>
        <w:t>4.1 الوصف</w:t>
      </w:r>
    </w:p>
    <w:p>
      <w:pPr>
        <w:bidi/>
        <w:jc w:val="right"/>
      </w:pPr>
      <w:r>
        <w:rPr>
          <w:sz w:val="24"/>
        </w:rPr>
        <w:t>أعضاء هيئة التدريس</w:t>
      </w:r>
    </w:p>
    <w:p>
      <w:pPr>
        <w:bidi/>
        <w:jc w:val="right"/>
      </w:pPr>
      <w:r>
        <w:rPr>
          <w:b/>
          <w:color w:val="C0392B"/>
          <w:sz w:val="30"/>
        </w:rPr>
        <w:t>4.2 الأعمدة الكاملة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الحقل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الوصف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إلزامي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مثال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employee_number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الرقم الوظيفي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F2025001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full_name_ar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الاسم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د. خالد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full_name_en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الإنجليزي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لا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Dr. Khalid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department_code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القسم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قسم علوم الحاسوب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program_code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البرنامج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لا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CS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academic_rank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الرتبة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لا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Assistant Professor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position_title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المسمى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لا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عضو هيئة تدريس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status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الحالة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لا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active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4.3 مثال مكتمل</w:t>
      </w:r>
    </w:p>
    <w:p>
      <w:pPr>
        <w:bidi/>
        <w:jc w:val="right"/>
      </w:pPr>
      <w:r>
        <w:rPr>
          <w:sz w:val="24"/>
        </w:rPr>
        <w:t>صف نموذجي: F2025001, د. خالد, Dr. Khalid, قسم علوم الحاسوب, CS, Assistant Professor, عضو هيئة تدريس, active</w:t>
      </w:r>
    </w:p>
    <w:p>
      <w:pPr>
        <w:bidi/>
        <w:jc w:val="right"/>
      </w:pPr>
      <w:r>
        <w:rPr>
          <w:b/>
          <w:color w:val="C0392B"/>
          <w:sz w:val="30"/>
        </w:rPr>
        <w:t>4.4 الأخطاء الشائعة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الخطأ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السبب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الحل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Missing required field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حقل إلزامي فارغ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تأكد من ملء جميع الأعمدة الإلزامية.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Invalid value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لا تطابق القائمة المسموحة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راجع القيم المسموحة في عمود الوصف.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Reference not found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مرجعية غير موجودة (قسم/برنامج)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استورد البيانات المرجعية أولاً.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Duplicate key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مفتاح مكررة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تحقق من السجلات الحالية أو استخدم 'تحديث'.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4.5 مثال Dry Run ناجح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البند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القيمة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Total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Invalid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Will create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4.6 مثال تقرير فشل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البند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القيمة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Total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Invalid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السبب الأكثر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Department not found (10 صفوف)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4.7 ملاحظات خاصة بالقالب</w:t>
      </w:r>
    </w:p>
    <w:p>
      <w:pPr>
        <w:bidi/>
        <w:jc w:val="right"/>
      </w:pPr>
      <w:r>
        <w:rPr>
          <w:i/>
          <w:color w:val="0B5F0B"/>
          <w:sz w:val="22"/>
        </w:rPr>
        <w:t>ملاحظة: بعد الاستيراد، استخدم faculty_accounts لإنشاء الحسابات.</w:t>
      </w:r>
    </w:p>
    <w:p>
      <w:pPr>
        <w:bidi/>
        <w:jc w:val="right"/>
      </w:pPr>
      <w:r>
        <w:rPr>
          <w:i/>
          <w:color w:val="666666"/>
          <w:sz w:val="20"/>
        </w:rPr>
        <w:t>[لقطة شاشة مطلوبة: شاشة استيراد faculty]</w:t>
      </w:r>
    </w:p>
    <w:p>
      <w:pPr>
        <w:bidi/>
        <w:jc w:val="right"/>
      </w:pPr>
      <w:r>
        <w:rPr>
          <w:i/>
          <w:color w:val="888888"/>
          <w:sz w:val="18"/>
        </w:rPr>
        <w:t xml:space="preserve">    ↳ تظهر منطقة الرفع وزر Dry Run والتقرير</w:t>
      </w:r>
    </w:p>
    <w:p>
      <w:pPr>
        <w:bidi/>
        <w:jc w:val="right"/>
      </w:pPr>
      <w:r>
        <w:rPr>
          <w:b/>
          <w:color w:val="1F3A5F"/>
          <w:sz w:val="40"/>
        </w:rPr>
        <w:t>11. قالب: faculty_accounts</w:t>
      </w:r>
    </w:p>
    <w:p>
      <w:pPr>
        <w:bidi/>
        <w:jc w:val="right"/>
      </w:pPr>
      <w:r>
        <w:rPr>
          <w:b/>
          <w:color w:val="C0392B"/>
          <w:sz w:val="30"/>
        </w:rPr>
        <w:t>4.1 الوصف</w:t>
      </w:r>
    </w:p>
    <w:p>
      <w:pPr>
        <w:bidi/>
        <w:jc w:val="right"/>
      </w:pPr>
      <w:r>
        <w:rPr>
          <w:sz w:val="24"/>
        </w:rPr>
        <w:t>حسابات أعضاء هيئة التدريس</w:t>
      </w:r>
    </w:p>
    <w:p>
      <w:pPr>
        <w:bidi/>
        <w:jc w:val="right"/>
      </w:pPr>
      <w:r>
        <w:rPr>
          <w:b/>
          <w:color w:val="C0392B"/>
          <w:sz w:val="30"/>
        </w:rPr>
        <w:t>4.2 الأعمدة الكاملة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الحقل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الوصف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إلزامي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مثال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employee_number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الرقم الوظيفي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F2025001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email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البريد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faculty@e.com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initial_password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كلمة المرور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TempPass!23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full_name_ar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الاسم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لا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د. أحمد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role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الدور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لا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faculty_member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force_password_change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إجبار التغيير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لا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true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4.3 مثال مكتمل</w:t>
      </w:r>
    </w:p>
    <w:p>
      <w:pPr>
        <w:bidi/>
        <w:jc w:val="right"/>
      </w:pPr>
      <w:r>
        <w:rPr>
          <w:sz w:val="24"/>
        </w:rPr>
        <w:t>صف نموذجي: F2025001, faculty@e.com, TempPass!23, د. أحمد, faculty_member, true</w:t>
      </w:r>
    </w:p>
    <w:p>
      <w:pPr>
        <w:bidi/>
        <w:jc w:val="right"/>
      </w:pPr>
      <w:r>
        <w:rPr>
          <w:b/>
          <w:color w:val="C0392B"/>
          <w:sz w:val="30"/>
        </w:rPr>
        <w:t>4.4 الأخطاء الشائعة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الخطأ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السبب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الحل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Missing required field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حقل إلزامي فارغ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تأكد من ملء جميع الأعمدة الإلزامية.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Invalid value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لا تطابق القائمة المسموحة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راجع القيم المسموحة في عمود الوصف.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Reference not found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مرجعية غير موجودة (قسم/برنامج)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استورد البيانات المرجعية أولاً.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Duplicate key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مفتاح مكررة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تحقق من السجلات الحالية أو استخدم 'تحديث'.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4.5 مثال Dry Run ناجح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البند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القيمة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Total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Invalid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Will create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4.6 مثال تقرير فشل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البند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القيمة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Total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Invalid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السبب الأكثر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Department not found (10 صفوف)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4.7 ملاحظات خاصة بالقالب</w:t>
      </w:r>
    </w:p>
    <w:p>
      <w:pPr>
        <w:bidi/>
        <w:jc w:val="right"/>
      </w:pPr>
      <w:r>
        <w:rPr>
          <w:i/>
          <w:color w:val="0B5F0B"/>
          <w:sz w:val="22"/>
        </w:rPr>
        <w:t>ملاحظة: يجب تفعيل force_password_change=true لحماية الحسابات.</w:t>
      </w:r>
    </w:p>
    <w:p>
      <w:pPr>
        <w:bidi/>
        <w:jc w:val="right"/>
      </w:pPr>
      <w:r>
        <w:rPr>
          <w:i/>
          <w:color w:val="666666"/>
          <w:sz w:val="20"/>
        </w:rPr>
        <w:t>[لقطة شاشة مطلوبة: شاشة استيراد faculty_accounts]</w:t>
      </w:r>
    </w:p>
    <w:p>
      <w:pPr>
        <w:bidi/>
        <w:jc w:val="right"/>
      </w:pPr>
      <w:r>
        <w:rPr>
          <w:i/>
          <w:color w:val="888888"/>
          <w:sz w:val="18"/>
        </w:rPr>
        <w:t xml:space="preserve">    ↳ تظهر منطقة الرفع وزر Dry Run والتقرير</w:t>
      </w:r>
    </w:p>
    <w:p>
      <w:pPr>
        <w:bidi/>
        <w:jc w:val="right"/>
      </w:pPr>
      <w:r>
        <w:rPr>
          <w:b/>
          <w:color w:val="1F3A5F"/>
          <w:sz w:val="40"/>
        </w:rPr>
        <w:t>12. قالب: courses</w:t>
      </w:r>
    </w:p>
    <w:p>
      <w:pPr>
        <w:bidi/>
        <w:jc w:val="right"/>
      </w:pPr>
      <w:r>
        <w:rPr>
          <w:b/>
          <w:color w:val="C0392B"/>
          <w:sz w:val="30"/>
        </w:rPr>
        <w:t>4.1 الوصف</w:t>
      </w:r>
    </w:p>
    <w:p>
      <w:pPr>
        <w:bidi/>
        <w:jc w:val="right"/>
      </w:pPr>
      <w:r>
        <w:rPr>
          <w:sz w:val="24"/>
        </w:rPr>
        <w:t>المقررات</w:t>
      </w:r>
    </w:p>
    <w:p>
      <w:pPr>
        <w:bidi/>
        <w:jc w:val="right"/>
      </w:pPr>
      <w:r>
        <w:rPr>
          <w:b/>
          <w:color w:val="C0392B"/>
          <w:sz w:val="30"/>
        </w:rPr>
        <w:t>4.2 الأعمدة الكاملة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الحقل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الوصف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إلزامي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مثال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code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كود المقرر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CS101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name_ar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الاسم بالعربية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مقدمة برمجة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name_en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الإنجليزي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لا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Intro Programming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theory_hours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نظري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2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practical_hours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عملي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2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department_code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القسم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قسم علوم الحاسوب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status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الحالة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لا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active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4.3 مثال مكتمل</w:t>
      </w:r>
    </w:p>
    <w:p>
      <w:pPr>
        <w:bidi/>
        <w:jc w:val="right"/>
      </w:pPr>
      <w:r>
        <w:rPr>
          <w:sz w:val="24"/>
        </w:rPr>
        <w:t>صف نموذجي: CS101, مقدمة برمجة, Intro Programming, 2, 2, قسم علوم الحاسوب, active</w:t>
      </w:r>
    </w:p>
    <w:p>
      <w:pPr>
        <w:bidi/>
        <w:jc w:val="right"/>
      </w:pPr>
      <w:r>
        <w:rPr>
          <w:b/>
          <w:color w:val="C0392B"/>
          <w:sz w:val="30"/>
        </w:rPr>
        <w:t>4.4 الأخطاء الشائعة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الخطأ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السبب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الحل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Missing required field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حقل إلزامي فارغ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تأكد من ملء جميع الأعمدة الإلزامية.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Invalid value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لا تطابق القائمة المسموحة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راجع القيم المسموحة في عمود الوصف.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Reference not found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مرجعية غير موجودة (قسم/برنامج)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استورد البيانات المرجعية أولاً.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Duplicate key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مفتاح مكررة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تحقق من السجلات الحالية أو استخدم 'تحديث'.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4.5 مثال Dry Run ناجح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البند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القيمة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Total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Invalid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Will create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4.6 مثال تقرير فشل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البند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القيمة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Total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Invalid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السبب الأكثر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Department not found (10 صفوف)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4.7 ملاحظات خاصة بالقالب</w:t>
      </w:r>
    </w:p>
    <w:p>
      <w:pPr>
        <w:bidi/>
        <w:jc w:val="right"/>
      </w:pPr>
      <w:r>
        <w:rPr>
          <w:i/>
          <w:color w:val="0B5F0B"/>
          <w:sz w:val="22"/>
        </w:rPr>
        <w:t>ملاحظة: credit_hours تُحسب تلقائياً وتُتجاهل أي قيمة مُدخلة.</w:t>
      </w:r>
    </w:p>
    <w:p>
      <w:pPr>
        <w:bidi/>
        <w:jc w:val="right"/>
      </w:pPr>
      <w:r>
        <w:rPr>
          <w:i/>
          <w:color w:val="666666"/>
          <w:sz w:val="20"/>
        </w:rPr>
        <w:t>[لقطة شاشة مطلوبة: شاشة استيراد courses]</w:t>
      </w:r>
    </w:p>
    <w:p>
      <w:pPr>
        <w:bidi/>
        <w:jc w:val="right"/>
      </w:pPr>
      <w:r>
        <w:rPr>
          <w:i/>
          <w:color w:val="888888"/>
          <w:sz w:val="18"/>
        </w:rPr>
        <w:t xml:space="preserve">    ↳ تظهر منطقة الرفع وزر Dry Run والتقرير</w:t>
      </w:r>
    </w:p>
    <w:p>
      <w:pPr>
        <w:bidi/>
        <w:jc w:val="right"/>
      </w:pPr>
      <w:r>
        <w:rPr>
          <w:b/>
          <w:color w:val="1F3A5F"/>
          <w:sz w:val="40"/>
        </w:rPr>
        <w:t>13. قالب: study_plans</w:t>
      </w:r>
    </w:p>
    <w:p>
      <w:pPr>
        <w:bidi/>
        <w:jc w:val="right"/>
      </w:pPr>
      <w:r>
        <w:rPr>
          <w:b/>
          <w:color w:val="C0392B"/>
          <w:sz w:val="30"/>
        </w:rPr>
        <w:t>4.1 الوصف</w:t>
      </w:r>
    </w:p>
    <w:p>
      <w:pPr>
        <w:bidi/>
        <w:jc w:val="right"/>
      </w:pPr>
      <w:r>
        <w:rPr>
          <w:sz w:val="24"/>
        </w:rPr>
        <w:t>الخطط الدراسية</w:t>
      </w:r>
    </w:p>
    <w:p>
      <w:pPr>
        <w:bidi/>
        <w:jc w:val="right"/>
      </w:pPr>
      <w:r>
        <w:rPr>
          <w:b/>
          <w:color w:val="C0392B"/>
          <w:sz w:val="30"/>
        </w:rPr>
        <w:t>4.2 الأعمدة الكاملة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الحقل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الوصف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إلزامي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مثال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program_code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البرنامج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IT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plan_name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اسم الخطة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خطة 2024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version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الإصدار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لا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1.0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course_code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المقرر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CS101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level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المستوى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1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semester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الفصل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لا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first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required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إجباري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لا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true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prerequisite_course_code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المتطلب السابق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لا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sort_order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الترتيب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لا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1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4.3 مثال مكتمل</w:t>
      </w:r>
    </w:p>
    <w:p>
      <w:pPr>
        <w:bidi/>
        <w:jc w:val="right"/>
      </w:pPr>
      <w:r>
        <w:rPr>
          <w:sz w:val="24"/>
        </w:rPr>
        <w:t>صف نموذجي: IT, خطة 2024, 1.0, CS101, 1, first, true, 1</w:t>
      </w:r>
    </w:p>
    <w:p>
      <w:pPr>
        <w:bidi/>
        <w:jc w:val="right"/>
      </w:pPr>
      <w:r>
        <w:rPr>
          <w:b/>
          <w:color w:val="C0392B"/>
          <w:sz w:val="30"/>
        </w:rPr>
        <w:t>4.4 الأخطاء الشائعة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الخطأ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السبب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الحل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Missing required field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حقل إلزامي فارغ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تأكد من ملء جميع الأعمدة الإلزامية.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Invalid value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لا تطابق القائمة المسموحة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راجع القيم المسموحة في عمود الوصف.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Reference not found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مرجعية غير موجودة (قسم/برنامج)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استورد البيانات المرجعية أولاً.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Duplicate key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مفتاح مكررة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تحقق من السجلات الحالية أو استخدم 'تحديث'.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4.5 مثال Dry Run ناجح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البند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القيمة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Total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Invalid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Will create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4.6 مثال تقرير فشل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البند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القيمة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Total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Invalid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السبب الأكثر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Department not found (10 صفوف)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4.7 ملاحظات خاصة بالقالب</w:t>
      </w:r>
    </w:p>
    <w:p>
      <w:pPr>
        <w:bidi/>
        <w:jc w:val="right"/>
      </w:pPr>
      <w:r>
        <w:rPr>
          <w:i/>
          <w:color w:val="0B5F0B"/>
          <w:sz w:val="22"/>
        </w:rPr>
        <w:t>ملاحظة: تأكد من وجود المقرر والبرنامج قبل الاستيراد.</w:t>
      </w:r>
    </w:p>
    <w:p>
      <w:pPr>
        <w:bidi/>
        <w:jc w:val="right"/>
      </w:pPr>
      <w:r>
        <w:rPr>
          <w:i/>
          <w:color w:val="666666"/>
          <w:sz w:val="20"/>
        </w:rPr>
        <w:t>[لقطة شاشة مطلوبة: شاشة استيراد study_plans]</w:t>
      </w:r>
    </w:p>
    <w:p>
      <w:pPr>
        <w:bidi/>
        <w:jc w:val="right"/>
      </w:pPr>
      <w:r>
        <w:rPr>
          <w:i/>
          <w:color w:val="888888"/>
          <w:sz w:val="18"/>
        </w:rPr>
        <w:t xml:space="preserve">    ↳ تظهر منطقة الرفع وزر Dry Run والتقرير</w:t>
      </w:r>
    </w:p>
    <w:p>
      <w:pPr>
        <w:bidi/>
        <w:jc w:val="right"/>
      </w:pPr>
      <w:r>
        <w:rPr>
          <w:b/>
          <w:color w:val="1F3A5F"/>
          <w:sz w:val="40"/>
        </w:rPr>
        <w:t>14. قالب: course_sections</w:t>
      </w:r>
    </w:p>
    <w:p>
      <w:pPr>
        <w:bidi/>
        <w:jc w:val="right"/>
      </w:pPr>
      <w:r>
        <w:rPr>
          <w:b/>
          <w:color w:val="C0392B"/>
          <w:sz w:val="30"/>
        </w:rPr>
        <w:t>4.1 الوصف</w:t>
      </w:r>
    </w:p>
    <w:p>
      <w:pPr>
        <w:bidi/>
        <w:jc w:val="right"/>
      </w:pPr>
      <w:r>
        <w:rPr>
          <w:sz w:val="24"/>
        </w:rPr>
        <w:t>الشعب</w:t>
      </w:r>
    </w:p>
    <w:p>
      <w:pPr>
        <w:bidi/>
        <w:jc w:val="right"/>
      </w:pPr>
      <w:r>
        <w:rPr>
          <w:b/>
          <w:color w:val="C0392B"/>
          <w:sz w:val="30"/>
        </w:rPr>
        <w:t>4.2 الأعمدة الكاملة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الحقل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الوصف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إلزامي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مثال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course_code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المقرر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CS101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academic_year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السنة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2026-2027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semester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الفصل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first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program_code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البرنامج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IT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level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المستوى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1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4.3 مثال مكتمل</w:t>
      </w:r>
    </w:p>
    <w:p>
      <w:pPr>
        <w:bidi/>
        <w:jc w:val="right"/>
      </w:pPr>
      <w:r>
        <w:rPr>
          <w:sz w:val="24"/>
        </w:rPr>
        <w:t>صف نموذجي: CS101, 2026-2027, first, IT, 1</w:t>
      </w:r>
    </w:p>
    <w:p>
      <w:pPr>
        <w:bidi/>
        <w:jc w:val="right"/>
      </w:pPr>
      <w:r>
        <w:rPr>
          <w:b/>
          <w:color w:val="C0392B"/>
          <w:sz w:val="30"/>
        </w:rPr>
        <w:t>4.4 الأخطاء الشائعة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الخطأ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السبب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الحل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Missing required field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حقل إلزامي فارغ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تأكد من ملء جميع الأعمدة الإلزامية.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Invalid value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لا تطابق القائمة المسموحة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راجع القيم المسموحة في عمود الوصف.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Reference not found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مرجعية غير موجودة (قسم/برنامج)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استورد البيانات المرجعية أولاً.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Duplicate key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مفتاح مكررة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تحقق من السجلات الحالية أو استخدم 'تحديث'.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4.5 مثال Dry Run ناجح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البند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القيمة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Total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Invalid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Will create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4.6 مثال تقرير فشل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البند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القيمة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Total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Invalid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السبب الأكثر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Department not found (10 صفوف)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4.7 ملاحظات خاصة بالقالب</w:t>
      </w:r>
    </w:p>
    <w:p>
      <w:pPr>
        <w:bidi/>
        <w:jc w:val="right"/>
      </w:pPr>
      <w:r>
        <w:rPr>
          <w:i/>
          <w:color w:val="0B5F0B"/>
          <w:sz w:val="22"/>
        </w:rPr>
        <w:t>ملاحظة: تحقق من البيانات المرجعية قبل الاستيراد.</w:t>
      </w:r>
    </w:p>
    <w:p>
      <w:pPr>
        <w:bidi/>
        <w:jc w:val="right"/>
      </w:pPr>
      <w:r>
        <w:rPr>
          <w:i/>
          <w:color w:val="666666"/>
          <w:sz w:val="20"/>
        </w:rPr>
        <w:t>[لقطة شاشة مطلوبة: شاشة استيراد course_sections]</w:t>
      </w:r>
    </w:p>
    <w:p>
      <w:pPr>
        <w:bidi/>
        <w:jc w:val="right"/>
      </w:pPr>
      <w:r>
        <w:rPr>
          <w:i/>
          <w:color w:val="888888"/>
          <w:sz w:val="18"/>
        </w:rPr>
        <w:t xml:space="preserve">    ↳ تظهر منطقة الرفع وزر Dry Run والتقرير</w:t>
      </w:r>
    </w:p>
    <w:p>
      <w:pPr>
        <w:bidi/>
        <w:jc w:val="right"/>
      </w:pPr>
      <w:r>
        <w:rPr>
          <w:b/>
          <w:color w:val="1F3A5F"/>
          <w:sz w:val="40"/>
        </w:rPr>
        <w:t>15. قالب: student_enrollments</w:t>
      </w:r>
    </w:p>
    <w:p>
      <w:pPr>
        <w:bidi/>
        <w:jc w:val="right"/>
      </w:pPr>
      <w:r>
        <w:rPr>
          <w:b/>
          <w:color w:val="C0392B"/>
          <w:sz w:val="30"/>
        </w:rPr>
        <w:t>4.1 الوصف</w:t>
      </w:r>
    </w:p>
    <w:p>
      <w:pPr>
        <w:bidi/>
        <w:jc w:val="right"/>
      </w:pPr>
      <w:r>
        <w:rPr>
          <w:sz w:val="24"/>
        </w:rPr>
        <w:t>التسجيلات</w:t>
      </w:r>
    </w:p>
    <w:p>
      <w:pPr>
        <w:bidi/>
        <w:jc w:val="right"/>
      </w:pPr>
      <w:r>
        <w:rPr>
          <w:b/>
          <w:color w:val="C0392B"/>
          <w:sz w:val="30"/>
        </w:rPr>
        <w:t>4.2 الأعمدة الكاملة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الحقل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الوصف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إلزامي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مثال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academic_number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الرقم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2026001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course_code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المقرر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CS101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academic_year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السنة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2026-2027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semester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الفصل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first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4.3 مثال مكتمل</w:t>
      </w:r>
    </w:p>
    <w:p>
      <w:pPr>
        <w:bidi/>
        <w:jc w:val="right"/>
      </w:pPr>
      <w:r>
        <w:rPr>
          <w:sz w:val="24"/>
        </w:rPr>
        <w:t>صف نموذجي: 2026001, CS101, 2026-2027, first</w:t>
      </w:r>
    </w:p>
    <w:p>
      <w:pPr>
        <w:bidi/>
        <w:jc w:val="right"/>
      </w:pPr>
      <w:r>
        <w:rPr>
          <w:b/>
          <w:color w:val="C0392B"/>
          <w:sz w:val="30"/>
        </w:rPr>
        <w:t>4.4 الأخطاء الشائعة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الخطأ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السبب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الحل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Missing required field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حقل إلزامي فارغ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تأكد من ملء جميع الأعمدة الإلزامية.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Invalid value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لا تطابق القائمة المسموحة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راجع القيم المسموحة في عمود الوصف.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Reference not found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مرجعية غير موجودة (قسم/برنامج)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استورد البيانات المرجعية أولاً.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Duplicate key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مفتاح مكررة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تحقق من السجلات الحالية أو استخدم 'تحديث'.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4.5 مثال Dry Run ناجح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البند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القيمة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Total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Invalid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Will create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4.6 مثال تقرير فشل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البند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القيمة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Total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Invalid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السبب الأكثر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Department not found (10 صفوف)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4.7 ملاحظات خاصة بالقالب</w:t>
      </w:r>
    </w:p>
    <w:p>
      <w:pPr>
        <w:bidi/>
        <w:jc w:val="right"/>
      </w:pPr>
      <w:r>
        <w:rPr>
          <w:i/>
          <w:color w:val="0B5F0B"/>
          <w:sz w:val="22"/>
        </w:rPr>
        <w:t>ملاحظة: التسجيل يخضع لشروط المتطلبات السابقة.</w:t>
      </w:r>
    </w:p>
    <w:p>
      <w:pPr>
        <w:bidi/>
        <w:jc w:val="right"/>
      </w:pPr>
      <w:r>
        <w:rPr>
          <w:i/>
          <w:color w:val="666666"/>
          <w:sz w:val="20"/>
        </w:rPr>
        <w:t>[لقطة شاشة مطلوبة: شاشة استيراد student_enrollments]</w:t>
      </w:r>
    </w:p>
    <w:p>
      <w:pPr>
        <w:bidi/>
        <w:jc w:val="right"/>
      </w:pPr>
      <w:r>
        <w:rPr>
          <w:i/>
          <w:color w:val="888888"/>
          <w:sz w:val="18"/>
        </w:rPr>
        <w:t xml:space="preserve">    ↳ تظهر منطقة الرفع وزر Dry Run والتقرير</w:t>
      </w:r>
    </w:p>
    <w:p>
      <w:pPr>
        <w:bidi/>
        <w:jc w:val="right"/>
      </w:pPr>
      <w:r>
        <w:rPr>
          <w:b/>
          <w:color w:val="1F3A5F"/>
          <w:sz w:val="40"/>
        </w:rPr>
        <w:t>16. قالب: student_grades</w:t>
      </w:r>
    </w:p>
    <w:p>
      <w:pPr>
        <w:bidi/>
        <w:jc w:val="right"/>
      </w:pPr>
      <w:r>
        <w:rPr>
          <w:b/>
          <w:color w:val="C0392B"/>
          <w:sz w:val="30"/>
        </w:rPr>
        <w:t>4.1 الوصف</w:t>
      </w:r>
    </w:p>
    <w:p>
      <w:pPr>
        <w:bidi/>
        <w:jc w:val="right"/>
      </w:pPr>
      <w:r>
        <w:rPr>
          <w:sz w:val="24"/>
        </w:rPr>
        <w:t>الدرجات</w:t>
      </w:r>
    </w:p>
    <w:p>
      <w:pPr>
        <w:bidi/>
        <w:jc w:val="right"/>
      </w:pPr>
      <w:r>
        <w:rPr>
          <w:b/>
          <w:color w:val="C0392B"/>
          <w:sz w:val="30"/>
        </w:rPr>
        <w:t>4.2 الأعمدة الكاملة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الحقل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الوصف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إلزامي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مثال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academic_number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الرقم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2026001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course_code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المقرر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CS101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academic_year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السنة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2026-2027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semester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الفصل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first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score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الدرجة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85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4.3 مثال مكتمل</w:t>
      </w:r>
    </w:p>
    <w:p>
      <w:pPr>
        <w:bidi/>
        <w:jc w:val="right"/>
      </w:pPr>
      <w:r>
        <w:rPr>
          <w:sz w:val="24"/>
        </w:rPr>
        <w:t>صف نموذجي: 2026001, CS101, 2026-2027, first, 85</w:t>
      </w:r>
    </w:p>
    <w:p>
      <w:pPr>
        <w:bidi/>
        <w:jc w:val="right"/>
      </w:pPr>
      <w:r>
        <w:rPr>
          <w:b/>
          <w:color w:val="C0392B"/>
          <w:sz w:val="30"/>
        </w:rPr>
        <w:t>4.4 الأخطاء الشائعة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الخطأ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السبب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الحل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Missing required field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حقل إلزامي فارغ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تأكد من ملء جميع الأعمدة الإلزامية.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Invalid value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لا تطابق القائمة المسموحة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راجع القيم المسموحة في عمود الوصف.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Reference not found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مرجعية غير موجودة (قسم/برنامج)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استورد البيانات المرجعية أولاً.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Duplicate key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مفتاح مكررة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تحقق من السجلات الحالية أو استخدم 'تحديث'.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4.5 مثال Dry Run ناجح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البند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القيمة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Total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Invalid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Will create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4.6 مثال تقرير فشل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البند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القيمة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Total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Invalid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السبب الأكثر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Department not found (10 صفوف)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4.7 ملاحظات خاصة بالقالب</w:t>
      </w:r>
    </w:p>
    <w:p>
      <w:pPr>
        <w:bidi/>
        <w:jc w:val="right"/>
      </w:pPr>
      <w:r>
        <w:rPr>
          <w:i/>
          <w:color w:val="0B5F0B"/>
          <w:sz w:val="22"/>
        </w:rPr>
        <w:t>ملاحظة: الدرجات المستوردة تخضع للاعتماد.</w:t>
      </w:r>
    </w:p>
    <w:p>
      <w:pPr>
        <w:bidi/>
        <w:jc w:val="right"/>
      </w:pPr>
      <w:r>
        <w:rPr>
          <w:i/>
          <w:color w:val="666666"/>
          <w:sz w:val="20"/>
        </w:rPr>
        <w:t>[لقطة شاشة مطلوبة: شاشة استيراد student_grades]</w:t>
      </w:r>
    </w:p>
    <w:p>
      <w:pPr>
        <w:bidi/>
        <w:jc w:val="right"/>
      </w:pPr>
      <w:r>
        <w:rPr>
          <w:i/>
          <w:color w:val="888888"/>
          <w:sz w:val="18"/>
        </w:rPr>
        <w:t xml:space="preserve">    ↳ تظهر منطقة الرفع وزر Dry Run والتقرير</w:t>
      </w:r>
    </w:p>
    <w:p>
      <w:pPr>
        <w:bidi/>
        <w:jc w:val="right"/>
      </w:pPr>
      <w:r>
        <w:rPr>
          <w:b/>
          <w:color w:val="1F3A5F"/>
          <w:sz w:val="40"/>
        </w:rPr>
        <w:t>17. قالب: student_fees</w:t>
      </w:r>
    </w:p>
    <w:p>
      <w:pPr>
        <w:bidi/>
        <w:jc w:val="right"/>
      </w:pPr>
      <w:r>
        <w:rPr>
          <w:b/>
          <w:color w:val="C0392B"/>
          <w:sz w:val="30"/>
        </w:rPr>
        <w:t>4.1 الوصف</w:t>
      </w:r>
    </w:p>
    <w:p>
      <w:pPr>
        <w:bidi/>
        <w:jc w:val="right"/>
      </w:pPr>
      <w:r>
        <w:rPr>
          <w:sz w:val="24"/>
        </w:rPr>
        <w:t>الرسوم</w:t>
      </w:r>
    </w:p>
    <w:p>
      <w:pPr>
        <w:bidi/>
        <w:jc w:val="right"/>
      </w:pPr>
      <w:r>
        <w:rPr>
          <w:b/>
          <w:color w:val="C0392B"/>
          <w:sz w:val="30"/>
        </w:rPr>
        <w:t>4.2 الأعمدة الكاملة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الحقل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الوصف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إلزامي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مثال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academic_number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الرقم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2026001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fee_type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النوع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tuition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amount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المبلغ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500000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academic_year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السنة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2026-2027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semester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الفصل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first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4.3 مثال مكتمل</w:t>
      </w:r>
    </w:p>
    <w:p>
      <w:pPr>
        <w:bidi/>
        <w:jc w:val="right"/>
      </w:pPr>
      <w:r>
        <w:rPr>
          <w:sz w:val="24"/>
        </w:rPr>
        <w:t>صف نموذجي: 2026001, tuition, 500000, 2026-2027, first</w:t>
      </w:r>
    </w:p>
    <w:p>
      <w:pPr>
        <w:bidi/>
        <w:jc w:val="right"/>
      </w:pPr>
      <w:r>
        <w:rPr>
          <w:b/>
          <w:color w:val="C0392B"/>
          <w:sz w:val="30"/>
        </w:rPr>
        <w:t>4.4 الأخطاء الشائعة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الخطأ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السبب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الحل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Missing required field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حقل إلزامي فارغ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تأكد من ملء جميع الأعمدة الإلزامية.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Invalid value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لا تطابق القائمة المسموحة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راجع القيم المسموحة في عمود الوصف.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Reference not found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مرجعية غير موجودة (قسم/برنامج)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استورد البيانات المرجعية أولاً.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Duplicate key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مفتاح مكررة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تحقق من السجلات الحالية أو استخدم 'تحديث'.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4.5 مثال Dry Run ناجح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البند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القيمة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Total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Invalid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Will create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4.6 مثال تقرير فشل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البند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القيمة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Total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Invalid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السبب الأكثر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Department not found (10 صفوف)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4.7 ملاحظات خاصة بالقالب</w:t>
      </w:r>
    </w:p>
    <w:p>
      <w:pPr>
        <w:bidi/>
        <w:jc w:val="right"/>
      </w:pPr>
      <w:r>
        <w:rPr>
          <w:i/>
          <w:color w:val="0B5F0B"/>
          <w:sz w:val="22"/>
        </w:rPr>
        <w:t>ملاحظة: تحقق من البيانات المرجعية قبل الاستيراد.</w:t>
      </w:r>
    </w:p>
    <w:p>
      <w:pPr>
        <w:bidi/>
        <w:jc w:val="right"/>
      </w:pPr>
      <w:r>
        <w:rPr>
          <w:i/>
          <w:color w:val="666666"/>
          <w:sz w:val="20"/>
        </w:rPr>
        <w:t>[لقطة شاشة مطلوبة: شاشة استيراد student_fees]</w:t>
      </w:r>
    </w:p>
    <w:p>
      <w:pPr>
        <w:bidi/>
        <w:jc w:val="right"/>
      </w:pPr>
      <w:r>
        <w:rPr>
          <w:i/>
          <w:color w:val="888888"/>
          <w:sz w:val="18"/>
        </w:rPr>
        <w:t xml:space="preserve">    ↳ تظهر منطقة الرفع وزر Dry Run والتقرير</w:t>
      </w:r>
    </w:p>
    <w:p>
      <w:pPr>
        <w:bidi/>
        <w:jc w:val="right"/>
      </w:pPr>
      <w:r>
        <w:rPr>
          <w:b/>
          <w:color w:val="1F3A5F"/>
          <w:sz w:val="40"/>
        </w:rPr>
        <w:t>18. قالب: student_discounts</w:t>
      </w:r>
    </w:p>
    <w:p>
      <w:pPr>
        <w:bidi/>
        <w:jc w:val="right"/>
      </w:pPr>
      <w:r>
        <w:rPr>
          <w:b/>
          <w:color w:val="C0392B"/>
          <w:sz w:val="30"/>
        </w:rPr>
        <w:t>4.1 الوصف</w:t>
      </w:r>
    </w:p>
    <w:p>
      <w:pPr>
        <w:bidi/>
        <w:jc w:val="right"/>
      </w:pPr>
      <w:r>
        <w:rPr>
          <w:sz w:val="24"/>
        </w:rPr>
        <w:t>الخصومات</w:t>
      </w:r>
    </w:p>
    <w:p>
      <w:pPr>
        <w:bidi/>
        <w:jc w:val="right"/>
      </w:pPr>
      <w:r>
        <w:rPr>
          <w:b/>
          <w:color w:val="C0392B"/>
          <w:sz w:val="30"/>
        </w:rPr>
        <w:t>4.2 الأعمدة الكاملة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الحقل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الوصف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إلزامي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مثال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academic_number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الرقم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2026001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discount_type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النوع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scholarship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percentage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النسبة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25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4.3 مثال مكتمل</w:t>
      </w:r>
    </w:p>
    <w:p>
      <w:pPr>
        <w:bidi/>
        <w:jc w:val="right"/>
      </w:pPr>
      <w:r>
        <w:rPr>
          <w:sz w:val="24"/>
        </w:rPr>
        <w:t>صف نموذجي: 2026001, scholarship, 25</w:t>
      </w:r>
    </w:p>
    <w:p>
      <w:pPr>
        <w:bidi/>
        <w:jc w:val="right"/>
      </w:pPr>
      <w:r>
        <w:rPr>
          <w:b/>
          <w:color w:val="C0392B"/>
          <w:sz w:val="30"/>
        </w:rPr>
        <w:t>4.4 الأخطاء الشائعة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الخطأ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السبب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الحل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Missing required field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حقل إلزامي فارغ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تأكد من ملء جميع الأعمدة الإلزامية.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Invalid value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لا تطابق القائمة المسموحة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راجع القيم المسموحة في عمود الوصف.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Reference not found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مرجعية غير موجودة (قسم/برنامج)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استورد البيانات المرجعية أولاً.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Duplicate key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مفتاح مكررة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تحقق من السجلات الحالية أو استخدم 'تحديث'.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4.5 مثال Dry Run ناجح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البند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القيمة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Total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Invalid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Will create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4.6 مثال تقرير فشل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البند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القيمة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Total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Invalid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السبب الأكثر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Department not found (10 صفوف)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4.7 ملاحظات خاصة بالقالب</w:t>
      </w:r>
    </w:p>
    <w:p>
      <w:pPr>
        <w:bidi/>
        <w:jc w:val="right"/>
      </w:pPr>
      <w:r>
        <w:rPr>
          <w:i/>
          <w:color w:val="0B5F0B"/>
          <w:sz w:val="22"/>
        </w:rPr>
        <w:t>ملاحظة: تحقق من البيانات المرجعية قبل الاستيراد.</w:t>
      </w:r>
    </w:p>
    <w:p>
      <w:pPr>
        <w:bidi/>
        <w:jc w:val="right"/>
      </w:pPr>
      <w:r>
        <w:rPr>
          <w:i/>
          <w:color w:val="666666"/>
          <w:sz w:val="20"/>
        </w:rPr>
        <w:t>[لقطة شاشة مطلوبة: شاشة استيراد student_discounts]</w:t>
      </w:r>
    </w:p>
    <w:p>
      <w:pPr>
        <w:bidi/>
        <w:jc w:val="right"/>
      </w:pPr>
      <w:r>
        <w:rPr>
          <w:i/>
          <w:color w:val="888888"/>
          <w:sz w:val="18"/>
        </w:rPr>
        <w:t xml:space="preserve">    ↳ تظهر منطقة الرفع وزر Dry Run والتقرير</w:t>
      </w:r>
    </w:p>
    <w:p>
      <w:pPr>
        <w:bidi/>
        <w:jc w:val="right"/>
      </w:pPr>
      <w:r>
        <w:rPr>
          <w:b/>
          <w:color w:val="1F3A5F"/>
          <w:sz w:val="40"/>
        </w:rPr>
        <w:t>19. قالب: class_schedule</w:t>
      </w:r>
    </w:p>
    <w:p>
      <w:pPr>
        <w:bidi/>
        <w:jc w:val="right"/>
      </w:pPr>
      <w:r>
        <w:rPr>
          <w:b/>
          <w:color w:val="C0392B"/>
          <w:sz w:val="30"/>
        </w:rPr>
        <w:t>4.1 الوصف</w:t>
      </w:r>
    </w:p>
    <w:p>
      <w:pPr>
        <w:bidi/>
        <w:jc w:val="right"/>
      </w:pPr>
      <w:r>
        <w:rPr>
          <w:sz w:val="24"/>
        </w:rPr>
        <w:t>الجدول</w:t>
      </w:r>
    </w:p>
    <w:p>
      <w:pPr>
        <w:bidi/>
        <w:jc w:val="right"/>
      </w:pPr>
      <w:r>
        <w:rPr>
          <w:b/>
          <w:color w:val="C0392B"/>
          <w:sz w:val="30"/>
        </w:rPr>
        <w:t>4.2 الأعمدة الكاملة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الحقل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الوصف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إلزامي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مثال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course_code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المقرر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CS101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day_of_week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اليوم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sunday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start_time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البداية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08:00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end_time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النهاية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10:00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room_code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القاعة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لا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A101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4.3 مثال مكتمل</w:t>
      </w:r>
    </w:p>
    <w:p>
      <w:pPr>
        <w:bidi/>
        <w:jc w:val="right"/>
      </w:pPr>
      <w:r>
        <w:rPr>
          <w:sz w:val="24"/>
        </w:rPr>
        <w:t>صف نموذجي: CS101, sunday, 08:00, 10:00, A101</w:t>
      </w:r>
    </w:p>
    <w:p>
      <w:pPr>
        <w:bidi/>
        <w:jc w:val="right"/>
      </w:pPr>
      <w:r>
        <w:rPr>
          <w:b/>
          <w:color w:val="C0392B"/>
          <w:sz w:val="30"/>
        </w:rPr>
        <w:t>4.4 الأخطاء الشائعة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الخطأ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السبب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الحل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Missing required field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حقل إلزامي فارغ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تأكد من ملء جميع الأعمدة الإلزامية.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Invalid value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لا تطابق القائمة المسموحة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راجع القيم المسموحة في عمود الوصف.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Reference not found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مرجعية غير موجودة (قسم/برنامج)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استورد البيانات المرجعية أولاً.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Duplicate key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مفتاح مكررة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تحقق من السجلات الحالية أو استخدم 'تحديث'.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4.5 مثال Dry Run ناجح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البند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القيمة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Total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Invalid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Will create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4.6 مثال تقرير فشل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البند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القيمة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Total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Invalid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السبب الأكثر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Department not found (10 صفوف)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4.7 ملاحظات خاصة بالقالب</w:t>
      </w:r>
    </w:p>
    <w:p>
      <w:pPr>
        <w:bidi/>
        <w:jc w:val="right"/>
      </w:pPr>
      <w:r>
        <w:rPr>
          <w:i/>
          <w:color w:val="0B5F0B"/>
          <w:sz w:val="22"/>
        </w:rPr>
        <w:t>ملاحظة: تحقق من عدم تعارض القاعات.</w:t>
      </w:r>
    </w:p>
    <w:p>
      <w:pPr>
        <w:bidi/>
        <w:jc w:val="right"/>
      </w:pPr>
      <w:r>
        <w:rPr>
          <w:i/>
          <w:color w:val="666666"/>
          <w:sz w:val="20"/>
        </w:rPr>
        <w:t>[لقطة شاشة مطلوبة: شاشة استيراد class_schedule]</w:t>
      </w:r>
    </w:p>
    <w:p>
      <w:pPr>
        <w:bidi/>
        <w:jc w:val="right"/>
      </w:pPr>
      <w:r>
        <w:rPr>
          <w:i/>
          <w:color w:val="888888"/>
          <w:sz w:val="18"/>
        </w:rPr>
        <w:t xml:space="preserve">    ↳ تظهر منطقة الرفع وزر Dry Run والتقرير</w:t>
      </w:r>
    </w:p>
    <w:p>
      <w:pPr>
        <w:bidi/>
        <w:jc w:val="right"/>
      </w:pPr>
      <w:r>
        <w:rPr>
          <w:b/>
          <w:color w:val="1F3A5F"/>
          <w:sz w:val="40"/>
        </w:rPr>
        <w:t>20. قالب: documents</w:t>
      </w:r>
    </w:p>
    <w:p>
      <w:pPr>
        <w:bidi/>
        <w:jc w:val="right"/>
      </w:pPr>
      <w:r>
        <w:rPr>
          <w:b/>
          <w:color w:val="C0392B"/>
          <w:sz w:val="30"/>
        </w:rPr>
        <w:t>4.1 الوصف</w:t>
      </w:r>
    </w:p>
    <w:p>
      <w:pPr>
        <w:bidi/>
        <w:jc w:val="right"/>
      </w:pPr>
      <w:r>
        <w:rPr>
          <w:sz w:val="24"/>
        </w:rPr>
        <w:t>الوثائق</w:t>
      </w:r>
    </w:p>
    <w:p>
      <w:pPr>
        <w:bidi/>
        <w:jc w:val="right"/>
      </w:pPr>
      <w:r>
        <w:rPr>
          <w:b/>
          <w:color w:val="C0392B"/>
          <w:sz w:val="30"/>
        </w:rPr>
        <w:t>4.2 الأعمدة الكاملة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الحقل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الوصف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إلزامي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مثال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academic_number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الرقم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2026001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document_type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النوع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transcript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issue_date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التاريخ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لا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2026-06-01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4.3 مثال مكتمل</w:t>
      </w:r>
    </w:p>
    <w:p>
      <w:pPr>
        <w:bidi/>
        <w:jc w:val="right"/>
      </w:pPr>
      <w:r>
        <w:rPr>
          <w:sz w:val="24"/>
        </w:rPr>
        <w:t>صف نموذجي: 2026001, transcript, 2026-06-01</w:t>
      </w:r>
    </w:p>
    <w:p>
      <w:pPr>
        <w:bidi/>
        <w:jc w:val="right"/>
      </w:pPr>
      <w:r>
        <w:rPr>
          <w:b/>
          <w:color w:val="C0392B"/>
          <w:sz w:val="30"/>
        </w:rPr>
        <w:t>4.4 الأخطاء الشائعة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الخطأ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السبب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الحل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Missing required field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حقل إلزامي فارغ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تأكد من ملء جميع الأعمدة الإلزامية.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Invalid value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لا تطابق القائمة المسموحة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راجع القيم المسموحة في عمود الوصف.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Reference not found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مرجعية غير موجودة (قسم/برنامج)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استورد البيانات المرجعية أولاً.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Duplicate key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مفتاح مكررة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تحقق من السجلات الحالية أو استخدم 'تحديث'.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4.5 مثال Dry Run ناجح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البند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القيمة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Total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Invalid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Will create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4.6 مثال تقرير فشل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البند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القيمة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Total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Invalid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السبب الأكثر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Department not found (10 صفوف)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4.7 ملاحظات خاصة بالقالب</w:t>
      </w:r>
    </w:p>
    <w:p>
      <w:pPr>
        <w:bidi/>
        <w:jc w:val="right"/>
      </w:pPr>
      <w:r>
        <w:rPr>
          <w:i/>
          <w:color w:val="0B5F0B"/>
          <w:sz w:val="22"/>
        </w:rPr>
        <w:t>ملاحظة: تحقق من البيانات المرجعية قبل الاستيراد.</w:t>
      </w:r>
    </w:p>
    <w:p>
      <w:pPr>
        <w:bidi/>
        <w:jc w:val="right"/>
      </w:pPr>
      <w:r>
        <w:rPr>
          <w:i/>
          <w:color w:val="666666"/>
          <w:sz w:val="20"/>
        </w:rPr>
        <w:t>[لقطة شاشة مطلوبة: شاشة استيراد documents]</w:t>
      </w:r>
    </w:p>
    <w:p>
      <w:pPr>
        <w:bidi/>
        <w:jc w:val="right"/>
      </w:pPr>
      <w:r>
        <w:rPr>
          <w:i/>
          <w:color w:val="888888"/>
          <w:sz w:val="18"/>
        </w:rPr>
        <w:t xml:space="preserve">    ↳ تظهر منطقة الرفع وزر Dry Run والتقرير</w:t>
      </w:r>
    </w:p>
    <w:p>
      <w:pPr>
        <w:bidi/>
        <w:jc w:val="right"/>
      </w:pPr>
      <w:r>
        <w:rPr>
          <w:b/>
          <w:color w:val="1F3A5F"/>
          <w:sz w:val="40"/>
        </w:rPr>
        <w:t>21. قالب: staff</w:t>
      </w:r>
    </w:p>
    <w:p>
      <w:pPr>
        <w:bidi/>
        <w:jc w:val="right"/>
      </w:pPr>
      <w:r>
        <w:rPr>
          <w:b/>
          <w:color w:val="C0392B"/>
          <w:sz w:val="30"/>
        </w:rPr>
        <w:t>4.1 الوصف</w:t>
      </w:r>
    </w:p>
    <w:p>
      <w:pPr>
        <w:bidi/>
        <w:jc w:val="right"/>
      </w:pPr>
      <w:r>
        <w:rPr>
          <w:sz w:val="24"/>
        </w:rPr>
        <w:t>الموظفون</w:t>
      </w:r>
    </w:p>
    <w:p>
      <w:pPr>
        <w:bidi/>
        <w:jc w:val="right"/>
      </w:pPr>
      <w:r>
        <w:rPr>
          <w:b/>
          <w:color w:val="C0392B"/>
          <w:sz w:val="30"/>
        </w:rPr>
        <w:t>4.2 الأعمدة الكاملة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الحقل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الوصف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إلزامي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مثال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employee_number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الرقم الوظيفي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S2025001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full_name_ar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الاسم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نعم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محمد علي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position_title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المسمى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لا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موظف قبول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t>department_code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الإدارة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لا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t>إدارة القبول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4.3 مثال مكتمل</w:t>
      </w:r>
    </w:p>
    <w:p>
      <w:pPr>
        <w:bidi/>
        <w:jc w:val="right"/>
      </w:pPr>
      <w:r>
        <w:rPr>
          <w:sz w:val="24"/>
        </w:rPr>
        <w:t>صف نموذجي: S2025001, محمد علي, موظف قبول, إدارة القبول</w:t>
      </w:r>
    </w:p>
    <w:p>
      <w:pPr>
        <w:bidi/>
        <w:jc w:val="right"/>
      </w:pPr>
      <w:r>
        <w:rPr>
          <w:b/>
          <w:color w:val="C0392B"/>
          <w:sz w:val="30"/>
        </w:rPr>
        <w:t>4.4 الأخطاء الشائعة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الخطأ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السبب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الحل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Missing required field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حقل إلزامي فارغ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تأكد من ملء جميع الأعمدة الإلزامية.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Invalid value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لا تطابق القائمة المسموحة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راجع القيم المسموحة في عمود الوصف.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Reference not found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مرجعية غير موجودة (قسم/برنامج)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استورد البيانات المرجعية أولاً.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Duplicate key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قيمة مفتاح مكررة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تحقق من السجلات الحالية أو استخدم 'تحديث'.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4.5 مثال Dry Run ناجح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البند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القيمة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Total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Invalid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Will create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4.6 مثال تقرير فشل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البند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القيمة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Total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Invalid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السبب الأكثر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Department not found (10 صفوف)</w:t>
            </w:r>
          </w:p>
        </w:tc>
      </w:tr>
    </w:tbl>
    <w:p/>
    <w:p>
      <w:pPr>
        <w:bidi/>
        <w:jc w:val="right"/>
      </w:pPr>
      <w:r>
        <w:rPr>
          <w:b/>
          <w:color w:val="C0392B"/>
          <w:sz w:val="30"/>
        </w:rPr>
        <w:t>4.7 ملاحظات خاصة بالقالب</w:t>
      </w:r>
    </w:p>
    <w:p>
      <w:pPr>
        <w:bidi/>
        <w:jc w:val="right"/>
      </w:pPr>
      <w:r>
        <w:rPr>
          <w:i/>
          <w:color w:val="0B5F0B"/>
          <w:sz w:val="22"/>
        </w:rPr>
        <w:t>ملاحظة: تحقق من البيانات المرجعية قبل الاستيراد.</w:t>
      </w:r>
    </w:p>
    <w:p>
      <w:pPr>
        <w:bidi/>
        <w:jc w:val="right"/>
      </w:pPr>
      <w:r>
        <w:rPr>
          <w:i/>
          <w:color w:val="666666"/>
          <w:sz w:val="20"/>
        </w:rPr>
        <w:t>[لقطة شاشة مطلوبة: شاشة استيراد staff]</w:t>
      </w:r>
    </w:p>
    <w:p>
      <w:pPr>
        <w:bidi/>
        <w:jc w:val="right"/>
      </w:pPr>
      <w:r>
        <w:rPr>
          <w:i/>
          <w:color w:val="888888"/>
          <w:sz w:val="18"/>
        </w:rPr>
        <w:t xml:space="preserve">    ↳ تظهر منطقة الرفع وزر Dry Run والتقرير</w:t>
      </w:r>
    </w:p>
    <w:p>
      <w:pPr>
        <w:bidi/>
        <w:jc w:val="right"/>
      </w:pPr>
      <w:r>
        <w:rPr>
          <w:b/>
          <w:color w:val="1F3A5F"/>
          <w:sz w:val="40"/>
        </w:rPr>
        <w:t>22. الأخطاء المرجعية المشتركة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الخطأ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السبب الجذري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الإجراء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Department not found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اسم القسم لا يطابق المسجل بالحرف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انسخ الاسم من /admin/departments.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Program not found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كود البرنامج خاطئ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راجع /admin/programs.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Course not found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كود المقرر غير موجود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استورد المقررات أولاً.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Student not found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الرقم الأكاديمي غير مسجل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استورد students أولاً.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Invalid academic_year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السنة غير منشأة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أنشئها من /admin/academic-core.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Invalid semester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غير first/second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استخدم first أو second فقط.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Encoding error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ملف غير UTF-8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احفظ كـ CSV UTF-8 من Excel.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File too large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تجاوز الحد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قسّم الملف لدفعات &lt; 5000 صف.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  <w:rFonts w:cs="Arial"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